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星辰科技有限公司</w:t>
        <w:br/>
        <w:t>2024年度产品技术手册</w:t>
      </w:r>
    </w:p>
    <w:p/>
    <w:p>
      <w:pPr>
        <w:jc w:val="center"/>
      </w:pPr>
      <w:r>
        <w:rPr>
          <w:sz w:val="28"/>
        </w:rPr>
        <w:t>行业领域：物联网与边缘计算</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星辰科技有限公司在物联网与边缘计算领域的核心产品体系。公司自成立以来，始终坚持以技术创新为驱动，为客户提供高品质的解决方案。截至2024年，公司已服务超过988家企业客户，产品覆盖西北, 华北, 华南等主要区域市场。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并发连接数：88696+</w:t>
      </w:r>
    </w:p>
    <w:p>
      <w:pPr>
        <w:pStyle w:val="ListBullet"/>
      </w:pPr>
      <w:r>
        <w:t>数据吞吐量：419MB/s</w:t>
      </w:r>
    </w:p>
    <w:p>
      <w:pPr>
        <w:pStyle w:val="ListBullet"/>
      </w:pPr>
      <w:r>
        <w:t>平均响应时间：&lt; 55ms</w:t>
      </w:r>
    </w:p>
    <w:p>
      <w:pPr>
        <w:pStyle w:val="ListBullet"/>
      </w:pPr>
      <w:r>
        <w:t>系统可用性：99.99%</w:t>
      </w:r>
    </w:p>
    <w:p>
      <w:pPr>
        <w:pStyle w:val="ListBullet"/>
      </w:pPr>
      <w:r>
        <w:t>数据准确率：99.22%</w:t>
      </w:r>
    </w:p>
    <w:p>
      <w:pPr>
        <w:pStyle w:val="ListBullet"/>
      </w:pPr>
      <w:r>
        <w:t>单节点设备接入：9313+</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XX市水务集团于2023年引入我司产品，部署64个监测节点，覆盖7个业务场景。上线后：</w:t>
        <w:br/>
        <w:t xml:space="preserve">  - 运维效率提升72%</w:t>
        <w:br/>
        <w:t xml:space="preserve">  - 故障响应时间缩短至8分钟</w:t>
        <w:br/>
        <w:t xml:space="preserve">  - 年度节省成本约164万元</w:t>
      </w:r>
    </w:p>
    <w:p>
      <w:pPr>
        <w:pStyle w:val="Heading2"/>
      </w:pPr>
      <w:r>
        <w:t>9.2 XX省电力公司</w:t>
      </w:r>
    </w:p>
    <w:p>
      <w:r>
        <w:t>XX省电力公司于2023年引入我司产品，部署37个监测节点，覆盖14个业务场景。上线后：</w:t>
        <w:br/>
        <w:t xml:space="preserve">  - 运维效率提升65%</w:t>
        <w:br/>
        <w:t xml:space="preserve">  - 故障响应时间缩短至6分钟</w:t>
        <w:br/>
        <w:t xml:space="preserve">  - 年度节省成本约108万元</w:t>
      </w:r>
    </w:p>
    <w:p>
      <w:pPr>
        <w:pStyle w:val="Heading2"/>
      </w:pPr>
      <w:r>
        <w:t>9.3 XX精密制造</w:t>
      </w:r>
    </w:p>
    <w:p>
      <w:r>
        <w:t>XX精密制造于2023年引入我司产品，部署81个监测节点，覆盖10个业务场景。上线后：</w:t>
        <w:br/>
        <w:t xml:space="preserve">  - 运维效率提升57%</w:t>
        <w:br/>
        <w:t xml:space="preserve">  - 故障响应时间缩短至14分钟</w:t>
        <w:br/>
        <w:t xml:space="preserve">  - 年度节省成本约337万元</w:t>
      </w:r>
    </w:p>
    <w:p>
      <w:pPr>
        <w:pStyle w:val="Heading1"/>
      </w:pPr>
      <w:r>
        <w:t>10. 版本历史</w:t>
      </w:r>
    </w:p>
    <w:p>
      <w:r>
        <w:t>V1.0（2020年）：国际化多语言支持</w:t>
      </w:r>
    </w:p>
    <w:p>
      <w:r>
        <w:t>V2.0（2021年）：国际化多语言支持</w:t>
      </w:r>
    </w:p>
    <w:p>
      <w:r>
        <w:t>V3.0（2022年）：国际化多语言支持</w:t>
      </w:r>
    </w:p>
    <w:p>
      <w:r>
        <w:t>V4.0（2023年）：重大架构升级</w:t>
      </w:r>
    </w:p>
    <w:p>
      <w:r>
        <w:t>V5.0（2024年）：国际化多语言支持</w:t>
      </w:r>
    </w:p>
    <w:p>
      <w:r>
        <w:br w:type="page"/>
      </w:r>
    </w:p>
    <w:p>
      <w:pPr>
        <w:pStyle w:val="Heading1"/>
      </w:pPr>
      <w:r>
        <w:t>联系我们</w:t>
      </w:r>
    </w:p>
    <w:p>
      <w:r>
        <w:t>公司名称：星辰科技有限公司</w:t>
      </w:r>
    </w:p>
    <w:p>
      <w:r>
        <w:t>地址：深圳市南山区科技园南区高新中三道9号</w:t>
      </w:r>
    </w:p>
    <w:p>
      <w:r>
        <w:t>电话：0755-1474-3955</w:t>
      </w:r>
    </w:p>
    <w:p>
      <w:r>
        <w:t>邮箱：info@星辰科技.com</w:t>
      </w:r>
    </w:p>
    <w:p>
      <w:r>
        <w:t>官网：https://www.example-11.com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