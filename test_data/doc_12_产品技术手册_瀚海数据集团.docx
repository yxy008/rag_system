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瀚海数据集团</w:t>
        <w:br/>
        <w:t>2025年度产品技术手册</w:t>
      </w:r>
    </w:p>
    <w:p/>
    <w:p>
      <w:pPr>
        <w:jc w:val="center"/>
      </w:pPr>
      <w:r>
        <w:rPr>
          <w:sz w:val="28"/>
        </w:rPr>
        <w:t>行业领域：大数据与AI分析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本手册详细介绍了瀚海数据集团在大数据与AI分析领域的核心产品体系。公司自成立以来，始终坚持以技术创新为驱动，为客户提供高品质的解决方案。截至2025年，公司已服务超过379家企业客户，产品覆盖西北, 华南, 东北等主要区域市场。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并发连接数：56009+</w:t>
      </w:r>
    </w:p>
    <w:p>
      <w:pPr>
        <w:pStyle w:val="ListBullet"/>
      </w:pPr>
      <w:r>
        <w:t>数据吞吐量：106MB/s</w:t>
      </w:r>
    </w:p>
    <w:p>
      <w:pPr>
        <w:pStyle w:val="ListBullet"/>
      </w:pPr>
      <w:r>
        <w:t>平均响应时间：&lt; 33ms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数据准确率：99.27%</w:t>
      </w:r>
    </w:p>
    <w:p>
      <w:pPr>
        <w:pStyle w:val="ListBullet"/>
      </w:pPr>
      <w:r>
        <w:t>单节点设备接入：7566+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XX市水务集团于2024年引入我司产品，部署27个监测节点，覆盖7个业务场景。上线后：</w:t>
        <w:br/>
        <w:t xml:space="preserve">  - 运维效率提升77%</w:t>
        <w:br/>
        <w:t xml:space="preserve">  - 故障响应时间缩短至11分钟</w:t>
        <w:br/>
        <w:t xml:space="preserve">  - 年度节省成本约65万元</w:t>
      </w:r>
    </w:p>
    <w:p>
      <w:pPr>
        <w:pStyle w:val="Heading2"/>
      </w:pPr>
      <w:r>
        <w:t>9.2 XX省电力公司</w:t>
      </w:r>
    </w:p>
    <w:p>
      <w:r>
        <w:t>XX省电力公司于2024年引入我司产品，部署33个监测节点，覆盖19个业务场景。上线后：</w:t>
        <w:br/>
        <w:t xml:space="preserve">  - 运维效率提升43%</w:t>
        <w:br/>
        <w:t xml:space="preserve">  - 故障响应时间缩短至7分钟</w:t>
        <w:br/>
        <w:t xml:space="preserve">  - 年度节省成本约264万元</w:t>
      </w:r>
    </w:p>
    <w:p>
      <w:pPr>
        <w:pStyle w:val="Heading2"/>
      </w:pPr>
      <w:r>
        <w:t>9.3 XX精密制造</w:t>
      </w:r>
    </w:p>
    <w:p>
      <w:r>
        <w:t>XX精密制造于2024年引入我司产品，部署126个监测节点，覆盖13个业务场景。上线后：</w:t>
        <w:br/>
        <w:t xml:space="preserve">  - 运维效率提升40%</w:t>
        <w:br/>
        <w:t xml:space="preserve">  - 故障响应时间缩短至6分钟</w:t>
        <w:br/>
        <w:t xml:space="preserve">  - 年度节省成本约209万元</w:t>
      </w:r>
    </w:p>
    <w:p>
      <w:pPr>
        <w:pStyle w:val="Heading1"/>
      </w:pPr>
      <w:r>
        <w:t>10. 版本历史</w:t>
      </w:r>
    </w:p>
    <w:p>
      <w:r>
        <w:t>V1.0（2021年）：性能大幅优化</w:t>
      </w:r>
    </w:p>
    <w:p>
      <w:r>
        <w:t>V2.0（2022年）：国际化多语言支持</w:t>
      </w:r>
    </w:p>
    <w:p>
      <w:r>
        <w:t>V3.0（2023年）：国际化多语言支持</w:t>
      </w:r>
    </w:p>
    <w:p>
      <w:r>
        <w:t>V4.0（2024年）：重大架构升级</w:t>
      </w:r>
    </w:p>
    <w:p>
      <w:r>
        <w:t>V5.0（2025年）：重大架构升级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公司名称：瀚海数据集团</w:t>
      </w:r>
    </w:p>
    <w:p>
      <w:r>
        <w:t>地址：深圳市南山区科技园南区高新中三道5号</w:t>
      </w:r>
    </w:p>
    <w:p>
      <w:r>
        <w:t>电话：0755-3579-1815</w:t>
      </w:r>
    </w:p>
    <w:p>
      <w:r>
        <w:t>邮箱：info@瀚海数据.com</w:t>
      </w:r>
    </w:p>
    <w:p>
      <w:r>
        <w:t>官网：https://www.example-12.com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